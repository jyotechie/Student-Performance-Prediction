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STUDENT PERFORMANCE PREDICTION</w:t>
        <w:br/>
        <w:t>USING SUPERVISED MACHINE LEARNING</w:t>
      </w:r>
    </w:p>
    <w:p>
      <w:pPr>
        <w:jc w:val="center"/>
      </w:pPr>
      <w:r>
        <w:rPr>
          <w:i/>
          <w:sz w:val="24"/>
        </w:rPr>
        <w:t>Project Report</w:t>
      </w:r>
    </w:p>
    <w:p/>
    <w:p>
      <w:r>
        <w:rPr>
          <w:b/>
          <w:sz w:val="32"/>
        </w:rPr>
        <w:t>Student Performance Prediction Using Supervised Machine Learning</w:t>
      </w:r>
    </w:p>
    <w:p>
      <w:r>
        <w:rPr>
          <w:b/>
          <w:sz w:val="26"/>
        </w:rPr>
        <w:t>Project Overview</w:t>
      </w:r>
    </w:p>
    <w:p>
      <w:r>
        <w:t xml:space="preserve">This individual mini-project analyzes student mathematics performance using a publicly available </w:t>
      </w:r>
      <w:r>
        <w:rPr>
          <w:b/>
        </w:rPr>
        <w:t>Student Performance</w:t>
      </w:r>
      <w:r>
        <w:t xml:space="preserve"> dataset and supervised machine learning regression techniques.</w:t>
      </w:r>
    </w:p>
    <w:p>
      <w:r>
        <w:rPr>
          <w:b/>
          <w:sz w:val="23"/>
        </w:rPr>
        <w:t>Research Question</w:t>
      </w:r>
    </w:p>
    <w:p>
      <w:r/>
      <w:r>
        <w:rPr>
          <w:b/>
        </w:rPr>
        <w:t>Can the final mathematics grade of a student be predicted using demographic, family, academic, and social attributes without using the previous grades G1 and G2?</w:t>
      </w:r>
      <w:r/>
    </w:p>
    <w:p>
      <w:r>
        <w:rPr>
          <w:b/>
          <w:sz w:val="23"/>
        </w:rPr>
        <w:t>Objectives</w:t>
      </w:r>
    </w:p>
    <w:p>
      <w:pPr>
        <w:pStyle w:val="ListBullet"/>
      </w:pPr>
      <w:r>
        <w:t>Analyze student performance using statistical techniques.</w:t>
      </w:r>
    </w:p>
    <w:p>
      <w:pPr>
        <w:pStyle w:val="ListBullet"/>
      </w:pPr>
      <w:r>
        <w:t>Perform exploratory data analysis (EDA).</w:t>
      </w:r>
    </w:p>
    <w:p>
      <w:pPr>
        <w:pStyle w:val="ListBullet"/>
      </w:pPr>
      <w:r>
        <w:t>Identify relationships between student characteristics and final mathematics grades.</w:t>
      </w:r>
    </w:p>
    <w:p>
      <w:pPr>
        <w:pStyle w:val="ListBullet"/>
      </w:pPr>
      <w:r>
        <w:t>Preprocess numerical and categorical variables.</w:t>
      </w:r>
    </w:p>
    <w:p>
      <w:pPr>
        <w:pStyle w:val="ListBullet"/>
      </w:pPr>
      <w:r>
        <w:t>Build supervised regression models.</w:t>
      </w:r>
    </w:p>
    <w:p>
      <w:pPr>
        <w:pStyle w:val="ListBullet"/>
      </w:pPr>
      <w:r>
        <w:t>Evaluate models using MAE, MSE, RMSE, and R².</w:t>
      </w:r>
    </w:p>
    <w:p>
      <w:pPr>
        <w:pStyle w:val="ListBullet"/>
      </w:pPr>
      <w:r>
        <w:t>Interpret important features used by the Random Forest model.</w:t>
      </w:r>
    </w:p>
    <w:p>
      <w:r>
        <w:rPr>
          <w:b/>
          <w:sz w:val="32"/>
        </w:rPr>
        <w:t>1. Problem Statement</w:t>
      </w:r>
    </w:p>
    <w:p>
      <w:r>
        <w:t>Student academic performance is influenced by several demographic, family, academic, and social factors. This project investigates whether the final mathematics grade (`G3`) can be predicted from these student-related characteristics.</w:t>
      </w:r>
    </w:p>
    <w:p>
      <w:r>
        <w:t>The previous-period grades `G1` and `G2` are deliberately excluded from the predictive model so that the model does not directly depend on earlier grades.</w:t>
      </w:r>
    </w:p>
    <w:p>
      <w:r>
        <w:t xml:space="preserve">The problem is treated as a </w:t>
      </w:r>
      <w:r>
        <w:rPr>
          <w:b/>
        </w:rPr>
        <w:t>supervised regression problem</w:t>
      </w:r>
      <w:r>
        <w:t xml:space="preserve"> because `G3` is numerical and ranges from 0 to 20.</w:t>
      </w:r>
    </w:p>
    <w:p>
      <w:r>
        <w:rPr>
          <w:b/>
          <w:sz w:val="32"/>
        </w:rPr>
        <w:t>2. Dataset Description</w:t>
      </w:r>
    </w:p>
    <w:p>
      <w:r>
        <w:t xml:space="preserve">The project uses the </w:t>
      </w:r>
      <w:r>
        <w:rPr>
          <w:b/>
        </w:rPr>
        <w:t>Student Performance – Mathematics</w:t>
      </w:r>
      <w:r>
        <w:t xml:space="preserve"> dataset (`student-mat.csv`).</w:t>
      </w:r>
    </w:p>
    <w:p>
      <w:r>
        <w:t xml:space="preserve">The dataset contains </w:t>
      </w:r>
      <w:r>
        <w:rPr>
          <w:b/>
        </w:rPr>
        <w:t>395 observations and 33 variables</w:t>
      </w:r>
      <w:r>
        <w:t xml:space="preserve"> covering demographic characteristics, family background, academic habits, social activities, lifestyle, and mathematics grades.</w:t>
      </w:r>
    </w:p>
    <w:p>
      <w:r>
        <w:rPr>
          <w:b/>
          <w:sz w:val="23"/>
        </w:rPr>
        <w:t>Important variables</w:t>
      </w:r>
    </w:p>
    <w:p>
      <w:r>
        <w:t>`age`, `sex`, `address`, `Medu`, `Fedu`, `Mjob`, `Fjob`, `studytime`, `failures`, `absences`, `health`, `goout`, `internet`, `G1`, `G2`, and `G3`.</w:t>
      </w:r>
    </w:p>
    <w:p>
      <w:r>
        <w:t>`G3` is the target variable.</w:t>
      </w:r>
    </w:p>
    <w:p>
      <w:r>
        <w:rPr>
          <w:b/>
          <w:sz w:val="26"/>
        </w:rPr>
        <w:t>2.1 Import Required Libraries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import pandas as pd</w:t>
        <w:br/>
        <w:t>import numpy as np</w:t>
        <w:br/>
        <w:t>import matplotlib.pyplot as plt</w:t>
        <w:br/>
        <w:t>import seaborn as sns</w:t>
        <w:br/>
        <w:br/>
        <w:t>from sklearn.model_selection import train_test_split</w:t>
        <w:br/>
        <w:t>from sklearn.compose import ColumnTransformer</w:t>
        <w:br/>
        <w:t>from sklearn.preprocessing import OneHotEncoder, StandardScaler</w:t>
        <w:br/>
        <w:t>from sklearn.pipeline import Pipeline</w:t>
        <w:br/>
        <w:t>from sklearn.linear_model import LinearRegression</w:t>
        <w:br/>
        <w:t>from sklearn.ensemble import RandomForestRegressor</w:t>
        <w:br/>
        <w:t>from sklearn.metrics import mean_absolute_error, mean_squared_error, r2_score</w:t>
        <w:br/>
        <w:br/>
        <w:t>print("All libraries imported successfully!")</w:t>
        <w:br/>
      </w:r>
    </w:p>
    <w:p>
      <w:r>
        <w:rPr>
          <w:b/>
          <w:sz w:val="26"/>
        </w:rPr>
        <w:t>2.2 Load the Dataset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# Keep student-mat.csv in the same folder as this notebook.</w:t>
        <w:br/>
        <w:t>DATA_PATH = "student-mat.csv"</w:t>
        <w:br/>
        <w:br/>
        <w:t>df = pd.read_csv(DATA_PATH, sep=";")</w:t>
        <w:br/>
        <w:t>print("Dataset loaded successfully!")</w:t>
        <w:br/>
        <w:t>print("Shape of dataset:", df.shape)</w:t>
        <w:br/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df.head()</w:t>
        <w:br/>
      </w:r>
    </w:p>
    <w:p>
      <w:r>
        <w:rPr>
          <w:b/>
          <w:sz w:val="26"/>
        </w:rPr>
        <w:t>2.3 Dataset Information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df.info()</w:t>
        <w:br/>
      </w:r>
    </w:p>
    <w:p>
      <w:r>
        <w:rPr>
          <w:b/>
          <w:sz w:val="26"/>
        </w:rPr>
        <w:t>2.4 Missing Values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missing_values = df.isnull().sum()</w:t>
        <w:br/>
        <w:t>print("Missing values in each column:")</w:t>
        <w:br/>
        <w:t>print(missing_values)</w:t>
        <w:br/>
        <w:t>print("\nTotal missing values:", df.isnull().sum().sum())</w:t>
        <w:br/>
      </w:r>
    </w:p>
    <w:p>
      <w:r>
        <w:t xml:space="preserve">The dataset contains </w:t>
      </w:r>
      <w:r>
        <w:rPr>
          <w:b/>
        </w:rPr>
        <w:t>0 missing values</w:t>
      </w:r>
      <w:r>
        <w:t>, so no missing-value imputation was required.</w:t>
      </w:r>
    </w:p>
    <w:p>
      <w:r>
        <w:rPr>
          <w:b/>
          <w:sz w:val="26"/>
        </w:rPr>
        <w:t>2.5 Duplicate Records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duplicate_count = df.duplicated().sum()</w:t>
        <w:br/>
        <w:t>print("Number of duplicate rows:", duplicate_count)</w:t>
        <w:br/>
      </w:r>
    </w:p>
    <w:p>
      <w:r>
        <w:t xml:space="preserve">The dataset contains </w:t>
      </w:r>
      <w:r>
        <w:rPr>
          <w:b/>
        </w:rPr>
        <w:t>0 duplicate rows</w:t>
      </w:r>
      <w:r>
        <w:t>, so no duplicate records were removed.</w:t>
      </w:r>
    </w:p>
    <w:p>
      <w:r>
        <w:rPr>
          <w:b/>
          <w:sz w:val="26"/>
        </w:rPr>
        <w:t>2.6 Statistical Summary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df.describe()</w:t>
        <w:br/>
      </w:r>
    </w:p>
    <w:p>
      <w:r>
        <w:rPr>
          <w:b/>
          <w:sz w:val="26"/>
        </w:rPr>
        <w:t>2.7 Target Variable: G3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print(df['G3'].describe())</w:t>
        <w:br/>
        <w:t>print("\nG3 value counts:")</w:t>
        <w:br/>
        <w:t>print(df['G3'].value_counts().sort_index())</w:t>
        <w:br/>
      </w:r>
    </w:p>
    <w:p>
      <w:r>
        <w:t>`G3` ranges from 0 to 20. The recorded value of 0 is retained because it is a valid value in the dataset.</w:t>
      </w:r>
    </w:p>
    <w:p>
      <w:r>
        <w:rPr>
          <w:b/>
          <w:sz w:val="32"/>
        </w:rPr>
        <w:t>3. Data Preprocessing</w:t>
      </w:r>
    </w:p>
    <w:p>
      <w:r>
        <w:t>Steps:</w:t>
      </w:r>
    </w:p>
    <w:p>
      <w:r>
        <w:t>1. Select target and predictor variables.</w:t>
      </w:r>
    </w:p>
    <w:p>
      <w:r>
        <w:t>2. Exclude `G1` and `G2` from the predictive model.</w:t>
      </w:r>
    </w:p>
    <w:p>
      <w:r>
        <w:t>3. Separate numerical and categorical features.</w:t>
      </w:r>
    </w:p>
    <w:p>
      <w:r>
        <w:t>4. Standardize numerical features.</w:t>
      </w:r>
    </w:p>
    <w:p>
      <w:r>
        <w:t>5. One-hot encode categorical features.</w:t>
      </w:r>
    </w:p>
    <w:p>
      <w:r>
        <w:t>6. Split the data into training and testing sets.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X = df.drop(columns=['G3', 'G1', 'G2'])</w:t>
        <w:br/>
        <w:t>y = df['G3']</w:t>
        <w:br/>
        <w:br/>
        <w:t>print("Features shape:", X.shape)</w:t>
        <w:br/>
        <w:t>print("Target shape:", y.shape)</w:t>
        <w:br/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numeric_features = X.select_dtypes(include=['number']).columns</w:t>
        <w:br/>
        <w:t>categorical_features = X.select_dtypes(include=['str']).columns</w:t>
        <w:br/>
        <w:br/>
        <w:t>print("Numerical features:")</w:t>
        <w:br/>
        <w:t>print(list(numeric_features))</w:t>
        <w:br/>
        <w:t>print("\nCategorical features:")</w:t>
        <w:br/>
        <w:t>print(list(categorical_features))</w:t>
        <w:br/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X_train, X_test, y_train, y_test = train_test_split(</w:t>
        <w:br/>
        <w:t xml:space="preserve">    X, y, test_size=0.20, random_state=42</w:t>
        <w:br/>
        <w:t>)</w:t>
        <w:br/>
        <w:br/>
        <w:t>print("Training features:", X_train.shape)</w:t>
        <w:br/>
        <w:t>print("Testing features:", X_test.shape)</w:t>
        <w:br/>
        <w:t>print("Training target:", y_train.shape)</w:t>
        <w:br/>
        <w:t>print("Testing target:", y_test.shape)</w:t>
        <w:br/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preprocessor = ColumnTransformer(</w:t>
        <w:br/>
        <w:t xml:space="preserve">    transformers=[</w:t>
        <w:br/>
        <w:t xml:space="preserve">        ('num', StandardScaler(), numeric_features),</w:t>
        <w:br/>
        <w:t xml:space="preserve">        ('cat', OneHotEncoder(handle_unknown='ignore', sparse_output=False), categorical_features)</w:t>
        <w:br/>
        <w:t xml:space="preserve">    ]</w:t>
        <w:br/>
        <w:t>)</w:t>
        <w:br/>
        <w:t>print("Preprocessing pipeline created successfully!")</w:t>
        <w:br/>
      </w:r>
    </w:p>
    <w:p>
      <w:r>
        <w:t>The preprocessing is placed inside the model pipelines so that transformations are fitted as part of model training, helping prevent test-set information from influencing preprocessing.</w:t>
      </w:r>
    </w:p>
    <w:p>
      <w:r>
        <w:rPr>
          <w:b/>
          <w:sz w:val="32"/>
        </w:rPr>
        <w:t>4. Exploratory Data Analysis (EDA)</w:t>
      </w:r>
    </w:p>
    <w:p>
      <w:r>
        <w:t>EDA was used to understand the target distribution and examine relationships between student characteristics and final mathematics grades.</w:t>
      </w:r>
    </w:p>
    <w:p>
      <w:r>
        <w:t>`G1` and `G2` are visualized for exploratory understanding, but are not used as predictors in the final machine learning models.</w:t>
      </w:r>
    </w:p>
    <w:p>
      <w:r>
        <w:rPr>
          <w:b/>
          <w:sz w:val="26"/>
        </w:rPr>
        <w:t>4.1 Distribution of Final Mathematics Grades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plt.figure(figsize=(8, 5))</w:t>
        <w:br/>
        <w:t>sns.histplot(df['G3'], bins=21, kde=True)</w:t>
        <w:br/>
        <w:t>plt.title('Distribution of Final Mathematics Grades (G3)')</w:t>
        <w:br/>
        <w:t>plt.xlabel('Final Grade (G3)')</w:t>
        <w:br/>
        <w:t>plt.ylabel('Number of Students')</w:t>
        <w:br/>
        <w:t>plt.show()</w:t>
        <w:br/>
      </w:r>
    </w:p>
    <w:p>
      <w:r/>
      <w:r>
        <w:rPr>
          <w:b/>
        </w:rPr>
        <w:t>Interpretation:</w:t>
      </w:r>
      <w:r>
        <w:t xml:space="preserve"> Most students obtained grades in the middle range, especially around 10–14. A noticeable number have a final grade of 0, which is retained as a valid recorded value.</w:t>
      </w:r>
    </w:p>
    <w:p>
      <w:r>
        <w:rPr>
          <w:b/>
          <w:sz w:val="26"/>
        </w:rPr>
        <w:t>4.2 G1 vs G3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plt.figure(figsize=(7, 5))</w:t>
        <w:br/>
        <w:t>sns.scatterplot(data=df, x='G1', y='G3')</w:t>
        <w:br/>
        <w:t>plt.title('First-Period Grade (G1) vs Final Grade (G3)')</w:t>
        <w:br/>
        <w:t>plt.xlabel('G1')</w:t>
        <w:br/>
        <w:t>plt.ylabel('G3')</w:t>
        <w:br/>
        <w:t>plt.show()</w:t>
        <w:br/>
      </w:r>
    </w:p>
    <w:p>
      <w:r/>
      <w:r>
        <w:rPr>
          <w:b/>
        </w:rPr>
        <w:t>Interpretation:</w:t>
      </w:r>
      <w:r>
        <w:t xml:space="preserve"> A positive relationship is visible between G1 and G3: higher first-period grades generally correspond to higher final grades, with some variation.</w:t>
      </w:r>
    </w:p>
    <w:p>
      <w:r>
        <w:rPr>
          <w:b/>
          <w:sz w:val="26"/>
        </w:rPr>
        <w:t>4.3 G2 vs G3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plt.figure(figsize=(7, 5))</w:t>
        <w:br/>
        <w:t>sns.scatterplot(data=df, x='G2', y='G3')</w:t>
        <w:br/>
        <w:t>plt.title('Second-Period Grade (G2) vs Final Grade (G3)')</w:t>
        <w:br/>
        <w:t>plt.xlabel('G2')</w:t>
        <w:br/>
        <w:t>plt.ylabel('G3')</w:t>
        <w:br/>
        <w:t>plt.show()</w:t>
        <w:br/>
      </w:r>
    </w:p>
    <w:p>
      <w:r/>
      <w:r>
        <w:rPr>
          <w:b/>
        </w:rPr>
        <w:t>Interpretation:</w:t>
      </w:r>
      <w:r>
        <w:t xml:space="preserve"> G2 shows a strong positive relationship with G3. G2 is nevertheless excluded from the predictive model.</w:t>
      </w:r>
    </w:p>
    <w:p>
      <w:r>
        <w:rPr>
          <w:b/>
          <w:sz w:val="26"/>
        </w:rPr>
        <w:t>4.4 Study Time vs G3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plt.figure(figsize=(7, 5))</w:t>
        <w:br/>
        <w:t>sns.boxplot(data=df, x='studytime', y='G3')</w:t>
        <w:br/>
        <w:t>plt.title('Study Time vs Final Grade (G3)')</w:t>
        <w:br/>
        <w:t>plt.xlabel('Study Time Group')</w:t>
        <w:br/>
        <w:t>plt.ylabel('G3')</w:t>
        <w:br/>
        <w:t>plt.show()</w:t>
        <w:br/>
      </w:r>
    </w:p>
    <w:p>
      <w:r/>
      <w:r>
        <w:rPr>
          <w:b/>
        </w:rPr>
        <w:t>Interpretation:</w:t>
      </w:r>
      <w:r>
        <w:t xml:space="preserve"> Higher study-time groups generally show slightly higher median final grades, but the groups overlap considerably.</w:t>
      </w:r>
    </w:p>
    <w:p>
      <w:r>
        <w:rPr>
          <w:b/>
          <w:sz w:val="26"/>
        </w:rPr>
        <w:t>4.5 Failures vs G3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plt.figure(figsize=(7, 5))</w:t>
        <w:br/>
        <w:t>sns.boxplot(data=df, x='failures', y='G3')</w:t>
        <w:br/>
        <w:t>plt.title('Previous Failures vs Final Grade (G3)')</w:t>
        <w:br/>
        <w:t>plt.xlabel('Number of Past Failures')</w:t>
        <w:br/>
        <w:t>plt.ylabel('G3')</w:t>
        <w:br/>
        <w:t>plt.show()</w:t>
        <w:br/>
      </w:r>
    </w:p>
    <w:p>
      <w:r/>
      <w:r>
        <w:rPr>
          <w:b/>
        </w:rPr>
        <w:t>Interpretation:</w:t>
      </w:r>
      <w:r>
        <w:t xml:space="preserve"> Students with fewer previous failures generally show higher final grades, while more failures tend to be associated with lower grades.</w:t>
      </w:r>
    </w:p>
    <w:p>
      <w:r>
        <w:rPr>
          <w:b/>
          <w:sz w:val="26"/>
        </w:rPr>
        <w:t>4.6 Absences vs G3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plt.figure(figsize=(7, 5))</w:t>
        <w:br/>
        <w:t>sns.scatterplot(data=df, x='absences', y='G3')</w:t>
        <w:br/>
        <w:t>plt.title('Absences vs Final Grade (G3)')</w:t>
        <w:br/>
        <w:t>plt.xlabel('Absences')</w:t>
        <w:br/>
        <w:t>plt.ylabel('G3')</w:t>
        <w:br/>
        <w:t>plt.show()</w:t>
        <w:br/>
      </w:r>
    </w:p>
    <w:p>
      <w:r/>
      <w:r>
        <w:rPr>
          <w:b/>
        </w:rPr>
        <w:t>Interpretation:</w:t>
      </w:r>
      <w:r>
        <w:t xml:space="preserve"> Final grades vary considerably across absence levels, so absences alone do not explain final academic performance.</w:t>
      </w:r>
    </w:p>
    <w:p>
      <w:r>
        <w:rPr>
          <w:b/>
          <w:sz w:val="26"/>
        </w:rPr>
        <w:t>4.7 Correlation Analysis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correlation = df.select_dtypes(include='number').corr()</w:t>
        <w:br/>
        <w:t>print(correlation['G3'].sort_values(ascending=False))</w:t>
        <w:br/>
      </w:r>
    </w:p>
    <w:p>
      <w:r/>
      <w:r>
        <w:rPr>
          <w:b/>
        </w:rPr>
        <w:t>Interpretation:</w:t>
      </w:r>
      <w:r>
        <w:t xml:space="preserve"> G2 and G1 have the strongest positive correlations with G3. Previous failures show a negative association. Correlation indicates association and does not establish causation.</w:t>
      </w:r>
    </w:p>
    <w:p>
      <w:r>
        <w:rPr>
          <w:b/>
          <w:sz w:val="26"/>
        </w:rPr>
        <w:t>4.8 Correlation Heatmap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plt.figure(figsize=(10, 8))</w:t>
        <w:br/>
        <w:t>sns.heatmap(correlation, annot=True, cmap='coolwarm', fmt='.2f')</w:t>
        <w:br/>
        <w:t>plt.title('Correlation Heatmap of Numerical Variables')</w:t>
        <w:br/>
        <w:t>plt.show()</w:t>
        <w:br/>
      </w:r>
    </w:p>
    <w:p>
      <w:r>
        <w:rPr>
          <w:b/>
          <w:sz w:val="26"/>
        </w:rPr>
        <w:t>4.9 Gender vs G3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plt.figure(figsize=(7, 5))</w:t>
        <w:br/>
        <w:t>sns.boxplot(data=df, x='sex', y='G3')</w:t>
        <w:br/>
        <w:t>plt.title('Gender vs Final Grade (G3)')</w:t>
        <w:br/>
        <w:t>plt.xlabel('Gender')</w:t>
        <w:br/>
        <w:t>plt.ylabel('G3')</w:t>
        <w:br/>
        <w:t>plt.show()</w:t>
        <w:br/>
      </w:r>
    </w:p>
    <w:p>
      <w:r/>
      <w:r>
        <w:rPr>
          <w:b/>
        </w:rPr>
        <w:t>Interpretation:</w:t>
      </w:r>
      <w:r>
        <w:t xml:space="preserve"> Some differences in distribution and median are visible between the two groups, with considerable overlap.</w:t>
      </w:r>
    </w:p>
    <w:p>
      <w:r>
        <w:rPr>
          <w:b/>
          <w:sz w:val="26"/>
        </w:rPr>
        <w:t>4.10 Internet Access vs G3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plt.figure(figsize=(7, 5))</w:t>
        <w:br/>
        <w:t>sns.boxplot(data=df, x='internet', y='G3')</w:t>
        <w:br/>
        <w:t>plt.title('Internet Access vs Final Grade (G3)')</w:t>
        <w:br/>
        <w:t>plt.xlabel('Internet Access')</w:t>
        <w:br/>
        <w:t>plt.ylabel('G3')</w:t>
        <w:br/>
        <w:t>plt.show()</w:t>
        <w:br/>
      </w:r>
    </w:p>
    <w:p>
      <w:r/>
      <w:r>
        <w:rPr>
          <w:b/>
        </w:rPr>
        <w:t>Interpretation:</w:t>
      </w:r>
      <w:r>
        <w:t xml:space="preserve"> Some differences in final-grade distributions are visible between students with and without internet access at home, although considerable overlap is present.</w:t>
      </w:r>
    </w:p>
    <w:p>
      <w:r>
        <w:rPr>
          <w:b/>
          <w:sz w:val="32"/>
        </w:rPr>
        <w:t>5. Model Building</w:t>
      </w:r>
    </w:p>
    <w:p>
      <w:r>
        <w:t>The target `G3` is numerical, so the task is treated as supervised regression.</w:t>
      </w:r>
    </w:p>
    <w:p>
      <w:r>
        <w:t>Two models are developed:</w:t>
      </w:r>
    </w:p>
    <w:p>
      <w:r>
        <w:t xml:space="preserve">1. </w:t>
      </w:r>
      <w:r>
        <w:rPr>
          <w:b/>
        </w:rPr>
        <w:t>Linear Regression</w:t>
      </w:r>
      <w:r>
        <w:t xml:space="preserve"> – baseline regression model.</w:t>
      </w:r>
    </w:p>
    <w:p>
      <w:r>
        <w:t xml:space="preserve">2. </w:t>
      </w:r>
      <w:r>
        <w:rPr>
          <w:b/>
        </w:rPr>
        <w:t>Random Forest Regressor</w:t>
      </w:r>
      <w:r>
        <w:t xml:space="preserve"> – tree-based ensemble model capable of capturing nonlinear relationships.</w:t>
      </w:r>
    </w:p>
    <w:p>
      <w:r>
        <w:rPr>
          <w:b/>
          <w:sz w:val="26"/>
        </w:rPr>
        <w:t>5.1 Linear Regression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linear_model = Pipeline([</w:t>
        <w:br/>
        <w:t xml:space="preserve">    ('preprocessor', preprocessor),</w:t>
        <w:br/>
        <w:t xml:space="preserve">    ('model', LinearRegression())</w:t>
        <w:br/>
        <w:t>])</w:t>
        <w:br/>
        <w:br/>
        <w:t>linear_model.fit(X_train, y_train)</w:t>
        <w:br/>
        <w:t>print("Linear Regression model trained successfully!")</w:t>
        <w:br/>
      </w:r>
    </w:p>
    <w:p>
      <w:r>
        <w:rPr>
          <w:b/>
          <w:sz w:val="26"/>
        </w:rPr>
        <w:t>5.2 Random Forest Regression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rf_model = Pipeline([</w:t>
        <w:br/>
        <w:t xml:space="preserve">    ('preprocessor', preprocessor),</w:t>
        <w:br/>
        <w:t xml:space="preserve">    ('model', RandomForestRegressor(n_estimators=200, random_state=42))</w:t>
        <w:br/>
        <w:t>])</w:t>
        <w:br/>
        <w:br/>
        <w:t>rf_model.fit(X_train, y_train)</w:t>
        <w:br/>
        <w:t>print("Random Forest model trained successfully!")</w:t>
        <w:br/>
      </w:r>
    </w:p>
    <w:p>
      <w:r>
        <w:rPr>
          <w:b/>
          <w:sz w:val="32"/>
        </w:rPr>
        <w:t>6. Model Evaluation</w:t>
      </w:r>
    </w:p>
    <w:p>
      <w:r/>
      <w:r>
        <w:rPr>
          <w:b/>
        </w:rPr>
        <w:t>MAE:</w:t>
      </w:r>
      <w:r>
        <w:t xml:space="preserve"> average absolute prediction error; lower is better.</w:t>
      </w:r>
    </w:p>
    <w:p>
      <w:r/>
      <w:r>
        <w:rPr>
          <w:b/>
        </w:rPr>
        <w:t>MSE:</w:t>
      </w:r>
      <w:r>
        <w:t xml:space="preserve"> average squared prediction error; lower is better.</w:t>
      </w:r>
    </w:p>
    <w:p>
      <w:r/>
      <w:r>
        <w:rPr>
          <w:b/>
        </w:rPr>
        <w:t>RMSE:</w:t>
      </w:r>
      <w:r>
        <w:t xml:space="preserve"> square root of MSE and expressed in grade units; lower is better.</w:t>
      </w:r>
    </w:p>
    <w:p>
      <w:r/>
      <w:r>
        <w:rPr>
          <w:b/>
        </w:rPr>
        <w:t>R²:</w:t>
      </w:r>
      <w:r>
        <w:t xml:space="preserve"> proportion of target variation explained by the model on the test set; higher is better.</w:t>
      </w:r>
    </w:p>
    <w:p>
      <w:r>
        <w:rPr>
          <w:b/>
          <w:sz w:val="26"/>
        </w:rPr>
        <w:t>6.1 Linear Regression Results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y_pred_lr = linear_model.predict(X_test)</w:t>
        <w:br/>
        <w:br/>
        <w:t>mae_lr = mean_absolute_error(y_test, y_pred_lr)</w:t>
        <w:br/>
        <w:t>mse_lr = mean_squared_error(y_test, y_pred_lr)</w:t>
        <w:br/>
        <w:t>rmse_lr = np.sqrt(mse_lr)</w:t>
        <w:br/>
        <w:t>r2_lr = r2_score(y_test, y_pred_lr)</w:t>
        <w:br/>
        <w:br/>
        <w:t>print("Linear Regression Results")</w:t>
        <w:br/>
        <w:t>print("-------------------------")</w:t>
        <w:br/>
        <w:t>print("MAE :", mae_lr)</w:t>
        <w:br/>
        <w:t>print("MSE :", mse_lr)</w:t>
        <w:br/>
        <w:t>print("RMSE:", rmse_lr)</w:t>
        <w:br/>
        <w:t>print("R²  :", r2_lr)</w:t>
        <w:br/>
      </w:r>
    </w:p>
    <w:p>
      <w:r>
        <w:rPr>
          <w:b/>
          <w:sz w:val="26"/>
        </w:rPr>
        <w:t>6.2 Random Forest Results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y_pred_rf = rf_model.predict(X_test)</w:t>
        <w:br/>
        <w:br/>
        <w:t>mae_rf = mean_absolute_error(y_test, y_pred_rf)</w:t>
        <w:br/>
        <w:t>mse_rf = mean_squared_error(y_test, y_pred_rf)</w:t>
        <w:br/>
        <w:t>rmse_rf = np.sqrt(mse_rf)</w:t>
        <w:br/>
        <w:t>r2_rf = r2_score(y_test, y_pred_rf)</w:t>
        <w:br/>
        <w:br/>
        <w:t>print("Random Forest Results")</w:t>
        <w:br/>
        <w:t>print("---------------------")</w:t>
        <w:br/>
        <w:t>print("MAE :", mae_rf)</w:t>
        <w:br/>
        <w:t>print("MSE :", mse_rf)</w:t>
        <w:br/>
        <w:t>print("RMSE:", rmse_rf)</w:t>
        <w:br/>
        <w:t>print("R²  :", r2_rf)</w:t>
        <w:br/>
      </w:r>
    </w:p>
    <w:p>
      <w:r>
        <w:rPr>
          <w:b/>
          <w:sz w:val="26"/>
        </w:rPr>
        <w:t>6.3 Model Comparison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comparison = pd.DataFrame({</w:t>
        <w:br/>
        <w:t xml:space="preserve">    'Model': ['Linear Regression', 'Random Forest'],</w:t>
        <w:br/>
        <w:t xml:space="preserve">    'MAE': [mae_lr, mae_rf],</w:t>
        <w:br/>
        <w:t xml:space="preserve">    'MSE': [mse_lr, mse_rf],</w:t>
        <w:br/>
        <w:t xml:space="preserve">    'RMSE': [rmse_lr, rmse_rf],</w:t>
        <w:br/>
        <w:t xml:space="preserve">    'R2': [r2_lr, r2_rf]</w:t>
        <w:br/>
        <w:t>})</w:t>
        <w:br/>
        <w:br/>
        <w:t>comparison</w:t>
        <w:br/>
      </w:r>
    </w:p>
    <w:p>
      <w:r>
        <w:rPr>
          <w:b/>
          <w:sz w:val="23"/>
        </w:rPr>
        <w:t>Observed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Model</w:t>
            </w:r>
          </w:p>
        </w:tc>
        <w:tc>
          <w:tcPr>
            <w:tcW w:type="dxa" w:w="1987"/>
          </w:tcPr>
          <w:p>
            <w:r>
              <w:t>MAE</w:t>
            </w:r>
          </w:p>
        </w:tc>
        <w:tc>
          <w:tcPr>
            <w:tcW w:type="dxa" w:w="1987"/>
          </w:tcPr>
          <w:p>
            <w:r>
              <w:t>MSE</w:t>
            </w:r>
          </w:p>
        </w:tc>
        <w:tc>
          <w:tcPr>
            <w:tcW w:type="dxa" w:w="1987"/>
          </w:tcPr>
          <w:p>
            <w:r>
              <w:t>RMSE</w:t>
            </w:r>
          </w:p>
        </w:tc>
        <w:tc>
          <w:tcPr>
            <w:tcW w:type="dxa" w:w="1987"/>
          </w:tcPr>
          <w:p>
            <w:r>
              <w:t>R²</w:t>
            </w:r>
          </w:p>
        </w:tc>
      </w:tr>
      <w:tr>
        <w:tc>
          <w:tcPr>
            <w:tcW w:type="dxa" w:w="1987"/>
          </w:tcPr>
          <w:p>
            <w:r>
              <w:t>Linear Regression</w:t>
            </w:r>
          </w:p>
        </w:tc>
        <w:tc>
          <w:tcPr>
            <w:tcW w:type="dxa" w:w="1987"/>
          </w:tcPr>
          <w:p>
            <w:r>
              <w:t>3.395</w:t>
            </w:r>
          </w:p>
        </w:tc>
        <w:tc>
          <w:tcPr>
            <w:tcW w:type="dxa" w:w="1987"/>
          </w:tcPr>
          <w:p>
            <w:r>
              <w:t>17.604</w:t>
            </w:r>
          </w:p>
        </w:tc>
        <w:tc>
          <w:tcPr>
            <w:tcW w:type="dxa" w:w="1987"/>
          </w:tcPr>
          <w:p>
            <w:r>
              <w:t>4.196</w:t>
            </w:r>
          </w:p>
        </w:tc>
        <w:tc>
          <w:tcPr>
            <w:tcW w:type="dxa" w:w="1987"/>
          </w:tcPr>
          <w:p>
            <w:r>
              <w:t>0.141</w:t>
            </w:r>
          </w:p>
        </w:tc>
      </w:tr>
      <w:tr>
        <w:tc>
          <w:tcPr>
            <w:tcW w:type="dxa" w:w="1987"/>
          </w:tcPr>
          <w:p>
            <w:r>
              <w:t>Random Forest</w:t>
            </w:r>
          </w:p>
        </w:tc>
        <w:tc>
          <w:tcPr>
            <w:tcW w:type="dxa" w:w="1987"/>
          </w:tcPr>
          <w:p>
            <w:r>
              <w:t>2.994</w:t>
            </w:r>
          </w:p>
        </w:tc>
        <w:tc>
          <w:tcPr>
            <w:tcW w:type="dxa" w:w="1987"/>
          </w:tcPr>
          <w:p>
            <w:r>
              <w:t>14.069</w:t>
            </w:r>
          </w:p>
        </w:tc>
        <w:tc>
          <w:tcPr>
            <w:tcW w:type="dxa" w:w="1987"/>
          </w:tcPr>
          <w:p>
            <w:r>
              <w:t>3.751</w:t>
            </w:r>
          </w:p>
        </w:tc>
        <w:tc>
          <w:tcPr>
            <w:tcW w:type="dxa" w:w="1987"/>
          </w:tcPr>
          <w:p>
            <w:r>
              <w:t>0.314</w:t>
            </w:r>
          </w:p>
        </w:tc>
      </w:tr>
    </w:tbl>
    <w:p>
      <w:r>
        <w:t>On the selected 80/20 test split, Random Forest produced smaller prediction errors and a higher R² than Linear Regression. Its R² of approximately 0.314 means that about 31.4% of the variation in G3 was explained on this test set.</w:t>
      </w:r>
    </w:p>
    <w:p>
      <w:r>
        <w:rPr>
          <w:b/>
          <w:sz w:val="32"/>
        </w:rPr>
        <w:t>7. Interpretation</w:t>
      </w:r>
    </w:p>
    <w:p>
      <w:r>
        <w:t>The Random Forest model has lower MAE and RMSE and a higher R² than Linear Regression on the selected test set.</w:t>
      </w:r>
    </w:p>
    <w:p>
      <w:r>
        <w:t>Because G1 and G2 were excluded, the task is more challenging than directly using previous grades to predict G3.</w:t>
      </w:r>
    </w:p>
    <w:p>
      <w:r>
        <w:t>The results represent performance on this particular train/test split and should not be interpreted as guaranteed performance on every future dataset.</w:t>
      </w:r>
    </w:p>
    <w:p>
      <w:r>
        <w:rPr>
          <w:b/>
          <w:sz w:val="26"/>
        </w:rPr>
        <w:t>7.1 Random Forest Feature Importance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feature_names = rf_model.named_steps['preprocessor'].get_feature_names_out()</w:t>
        <w:br/>
        <w:t>importances = rf_model.named_steps['model'].feature_importances_</w:t>
        <w:br/>
        <w:br/>
        <w:t>feature_importance = pd.DataFrame({</w:t>
        <w:br/>
        <w:t xml:space="preserve">    'Feature': feature_names,</w:t>
        <w:br/>
        <w:t xml:space="preserve">    'Importance': importances</w:t>
        <w:br/>
        <w:t>}).sort_values(by='Importance', ascending=False)</w:t>
        <w:br/>
        <w:br/>
        <w:t>print(feature_importance.head(15))</w:t>
        <w:br/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top_features = feature_importance.head(10)</w:t>
        <w:br/>
        <w:br/>
        <w:t>plt.figure(figsize=(9, 5))</w:t>
        <w:br/>
        <w:t>sns.barplot(data=top_features, x='Importance', y='Feature')</w:t>
        <w:br/>
        <w:t>plt.title('Top 10 Features in Random Forest Model')</w:t>
        <w:br/>
        <w:t>plt.xlabel('Feature Importance')</w:t>
        <w:br/>
        <w:t>plt.ylabel('Feature')</w:t>
        <w:br/>
        <w:t>plt.show()</w:t>
        <w:br/>
      </w:r>
    </w:p>
    <w:p>
      <w:r/>
      <w:r>
        <w:rPr>
          <w:b/>
        </w:rPr>
        <w:t>Interpretation:</w:t>
      </w:r>
      <w:r>
        <w:t xml:space="preserve"> Among the available predictors, absences and previous failures have the highest feature-importance values. Feature importance indicates usefulness to this particular model for prediction; it does not establish causation.</w:t>
      </w:r>
    </w:p>
    <w:p>
      <w:r>
        <w:rPr>
          <w:b/>
          <w:sz w:val="26"/>
        </w:rPr>
        <w:t>7.2 Actual vs Predicted Grades</w:t>
      </w:r>
    </w:p>
    <w:p>
      <w:r>
        <w:rPr>
          <w:b/>
          <w:sz w:val="18"/>
        </w:rPr>
        <w:t>Python Code</w:t>
      </w:r>
    </w:p>
    <w:p>
      <w:r>
        <w:rPr>
          <w:rFonts w:ascii="Courier New" w:hAnsi="Courier New"/>
          <w:sz w:val="16"/>
        </w:rPr>
        <w:t>plt.figure(figsize=(7, 5))</w:t>
        <w:br/>
        <w:t>plt.scatter(y_test, y_pred_rf)</w:t>
        <w:br/>
        <w:t>plt.xlabel("Actual G3")</w:t>
        <w:br/>
        <w:t>plt.ylabel("Predicted G3")</w:t>
        <w:br/>
        <w:t>plt.title("Actual vs Predicted Final Grades - Random Forest")</w:t>
        <w:br/>
        <w:t>plt.show()</w:t>
        <w:br/>
      </w:r>
    </w:p>
    <w:p>
      <w:r>
        <w:t>The plot compares observed final grades with Random Forest predictions. Points closer to a diagonal pattern would represent predictions closer to actual values. The spread is consistent with the model's RMSE of approximately 3.75.</w:t>
      </w:r>
    </w:p>
    <w:p>
      <w:r>
        <w:rPr>
          <w:b/>
          <w:sz w:val="32"/>
        </w:rPr>
        <w:t>8. Conclusion</w:t>
      </w:r>
    </w:p>
    <w:p>
      <w:r>
        <w:t>This project analyzed student mathematics performance using statistical analysis, exploratory data analysis, and supervised machine learning.</w:t>
      </w:r>
    </w:p>
    <w:p>
      <w:r>
        <w:t xml:space="preserve">The Student Performance Mathematics dataset contained </w:t>
      </w:r>
      <w:r>
        <w:rPr>
          <w:b/>
        </w:rPr>
        <w:t>395 observations and 33 variables</w:t>
      </w:r>
      <w:r>
        <w:t>. There were no missing values and no duplicate records.</w:t>
      </w:r>
    </w:p>
    <w:p>
      <w:r>
        <w:t>EDA was used to examine the distribution of final grades and relationships between student characteristics and G3. G1 and G2 showed strong positive correlations with G3, while previous failures showed a negative association. G1 and G2 were deliberately excluded from the final predictive model.</w:t>
      </w:r>
    </w:p>
    <w:p>
      <w:r>
        <w:t xml:space="preserve">Two supervised regression models were developed: </w:t>
      </w:r>
      <w:r>
        <w:rPr>
          <w:b/>
        </w:rPr>
        <w:t>Linear Regression</w:t>
      </w:r>
      <w:r>
        <w:t xml:space="preserve"> and </w:t>
      </w:r>
      <w:r>
        <w:rPr>
          <w:b/>
        </w:rPr>
        <w:t>Random Forest Regression</w:t>
      </w:r>
      <w:r>
        <w:t>.</w:t>
      </w:r>
    </w:p>
    <w:p>
      <w:r>
        <w:t xml:space="preserve">Linear Regression obtained an R² of </w:t>
      </w:r>
      <w:r>
        <w:rPr>
          <w:b/>
        </w:rPr>
        <w:t>0.141</w:t>
      </w:r>
      <w:r>
        <w:t xml:space="preserve">, while Random Forest obtained an R² of </w:t>
      </w:r>
      <w:r>
        <w:rPr>
          <w:b/>
        </w:rPr>
        <w:t>0.314</w:t>
      </w:r>
      <w:r>
        <w:t xml:space="preserve"> on the selected test set. Random Forest also produced lower MAE and RMSE values.</w:t>
      </w:r>
    </w:p>
    <w:p>
      <w:r>
        <w:t xml:space="preserve">Feature-importance analysis showed that </w:t>
      </w:r>
      <w:r>
        <w:rPr>
          <w:b/>
        </w:rPr>
        <w:t>absences and previous failures</w:t>
      </w:r>
      <w:r>
        <w:t xml:space="preserve"> were among the most important predictors used by the Random Forest model.</w:t>
      </w:r>
    </w:p>
    <w:p>
      <w:r>
        <w:t>The project demonstrates how data preprocessing, statistical analysis, visualization, and supervised machine learning can be combined to study and predict student academic performance.</w:t>
      </w:r>
    </w:p>
    <w:p>
      <w:r>
        <w:rPr>
          <w:b/>
          <w:sz w:val="32"/>
        </w:rPr>
        <w:t>Future Scope</w:t>
      </w:r>
    </w:p>
    <w:p>
      <w:pPr>
        <w:pStyle w:val="ListBullet"/>
      </w:pPr>
      <w:r>
        <w:t>Test additional regression algorithms.</w:t>
      </w:r>
    </w:p>
    <w:p>
      <w:pPr>
        <w:pStyle w:val="ListBullet"/>
      </w:pPr>
      <w:r>
        <w:t>Perform hyperparameter tuning.</w:t>
      </w:r>
    </w:p>
    <w:p>
      <w:pPr>
        <w:pStyle w:val="ListBullet"/>
      </w:pPr>
      <w:r>
        <w:t>Use cross-validation for more robust performance estimation.</w:t>
      </w:r>
    </w:p>
    <w:p>
      <w:pPr>
        <w:pStyle w:val="ListBullet"/>
      </w:pPr>
      <w:r>
        <w:t>Explore feature-selection techniques.</w:t>
      </w:r>
    </w:p>
    <w:p>
      <w:pPr>
        <w:pStyle w:val="ListBullet"/>
      </w:pPr>
      <w:r>
        <w:t>Compare different feature sets.</w:t>
      </w:r>
    </w:p>
    <w:p>
      <w:pPr>
        <w:pStyle w:val="ListBullet"/>
      </w:pPr>
      <w:r>
        <w:t>Develop a simple interface for entering student information and displaying a predicted grade.</w:t>
      </w:r>
    </w:p>
    <w:p>
      <w:r>
        <w:rPr>
          <w:b/>
          <w:sz w:val="32"/>
        </w:rPr>
        <w:t>Tools and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Programming Language</w:t>
            </w:r>
          </w:p>
        </w:tc>
        <w:tc>
          <w:tcPr>
            <w:tcW w:type="dxa" w:w="4968"/>
          </w:tcPr>
          <w:p>
            <w:r>
              <w:t>Python</w:t>
            </w:r>
          </w:p>
        </w:tc>
      </w:tr>
      <w:tr>
        <w:tc>
          <w:tcPr>
            <w:tcW w:type="dxa" w:w="4968"/>
          </w:tcPr>
          <w:p>
            <w:r>
              <w:t>Development Environment</w:t>
            </w:r>
          </w:p>
        </w:tc>
        <w:tc>
          <w:tcPr>
            <w:tcW w:type="dxa" w:w="4968"/>
          </w:tcPr>
          <w:p>
            <w:r>
              <w:t>Jupyter Notebook</w:t>
            </w:r>
          </w:p>
        </w:tc>
      </w:tr>
      <w:tr>
        <w:tc>
          <w:tcPr>
            <w:tcW w:type="dxa" w:w="4968"/>
          </w:tcPr>
          <w:p>
            <w:r>
              <w:t>Data Processing</w:t>
            </w:r>
          </w:p>
        </w:tc>
        <w:tc>
          <w:tcPr>
            <w:tcW w:type="dxa" w:w="4968"/>
          </w:tcPr>
          <w:p>
            <w:r>
              <w:t>Pandas, NumPy</w:t>
            </w:r>
          </w:p>
        </w:tc>
      </w:tr>
      <w:tr>
        <w:tc>
          <w:tcPr>
            <w:tcW w:type="dxa" w:w="4968"/>
          </w:tcPr>
          <w:p>
            <w:r>
              <w:t>Data Visualization</w:t>
            </w:r>
          </w:p>
        </w:tc>
        <w:tc>
          <w:tcPr>
            <w:tcW w:type="dxa" w:w="4968"/>
          </w:tcPr>
          <w:p>
            <w:r>
              <w:t>Matplotlib, Seaborn</w:t>
            </w:r>
          </w:p>
        </w:tc>
      </w:tr>
      <w:tr>
        <w:tc>
          <w:tcPr>
            <w:tcW w:type="dxa" w:w="4968"/>
          </w:tcPr>
          <w:p>
            <w:r>
              <w:t>Machine Learning</w:t>
            </w:r>
          </w:p>
        </w:tc>
        <w:tc>
          <w:tcPr>
            <w:tcW w:type="dxa" w:w="4968"/>
          </w:tcPr>
          <w:p>
            <w:r>
              <w:t>Scikit-learn</w:t>
            </w:r>
          </w:p>
        </w:tc>
      </w:tr>
      <w:tr>
        <w:tc>
          <w:tcPr>
            <w:tcW w:type="dxa" w:w="4968"/>
          </w:tcPr>
          <w:p>
            <w:r>
              <w:t>Models</w:t>
            </w:r>
          </w:p>
        </w:tc>
        <w:tc>
          <w:tcPr>
            <w:tcW w:type="dxa" w:w="4968"/>
          </w:tcPr>
          <w:p>
            <w:r>
              <w:t>Linear Regression, Random Forest Regressor</w:t>
            </w:r>
          </w:p>
        </w:tc>
      </w:tr>
      <w:tr>
        <w:tc>
          <w:tcPr>
            <w:tcW w:type="dxa" w:w="4968"/>
          </w:tcPr>
          <w:p>
            <w:r>
              <w:t>Dataset</w:t>
            </w:r>
          </w:p>
        </w:tc>
        <w:tc>
          <w:tcPr>
            <w:tcW w:type="dxa" w:w="4968"/>
          </w:tcPr>
          <w:p>
            <w:r>
              <w:t>Student Performance – Mathematics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